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rFonts w:ascii="Times New Roman" w:hAnsi="Times New Roman"/>
          <w:b/>
          <w:i w:val="0"/>
          <w:sz w:val="30"/>
        </w:rPr>
        <w:t>HƯỚNG DẪN VẼ SƠ ĐỒ VÀ CHÈN ẢNH CODE VÀO BÁO CÁO</w:t>
      </w:r>
    </w:p>
    <w:p>
      <w:pPr>
        <w:spacing w:after="120" w:line="312" w:lineRule="auto"/>
      </w:pPr>
      <w:r>
        <w:rPr>
          <w:rFonts w:ascii="Times New Roman" w:hAnsi="Times New Roman"/>
          <w:b w:val="0"/>
          <w:i w:val="0"/>
          <w:sz w:val="26"/>
        </w:rPr>
        <w:t>Để bài báo cáo trực quan và sinh động hơn, bạn hãy thực hiện theo các bước dưới đây để vẽ sơ đồ và chụp ảnh màn hình code chèn vào file Word.</w:t>
      </w:r>
    </w:p>
    <w:p>
      <w:pPr>
        <w:spacing w:after="120" w:before="120"/>
      </w:pPr>
      <w:r>
        <w:rPr>
          <w:rFonts w:ascii="Times New Roman" w:hAnsi="Times New Roman"/>
          <w:b/>
          <w:i w:val="0"/>
          <w:sz w:val="28"/>
        </w:rPr>
        <w:t>PHẦN 1: HƯỚNG DẪN VẼ SƠ ĐỒ BẰNG MERMAID</w:t>
      </w:r>
    </w:p>
    <w:p>
      <w:pPr>
        <w:spacing w:after="120" w:line="312" w:lineRule="auto"/>
      </w:pPr>
      <w:r>
        <w:rPr>
          <w:rFonts w:ascii="Times New Roman" w:hAnsi="Times New Roman"/>
          <w:b w:val="0"/>
          <w:i w:val="0"/>
          <w:sz w:val="26"/>
        </w:rPr>
        <w:t>Bạn hãy truy cập vào trang web: https://mermaid.live/</w:t>
      </w:r>
    </w:p>
    <w:p>
      <w:pPr>
        <w:spacing w:after="120" w:line="312" w:lineRule="auto"/>
      </w:pPr>
      <w:r>
        <w:rPr>
          <w:rFonts w:ascii="Times New Roman" w:hAnsi="Times New Roman"/>
          <w:b w:val="0"/>
          <w:i w:val="0"/>
          <w:sz w:val="26"/>
        </w:rPr>
        <w:t>Sau đó copy các đoạn code dưới đây, dán vào cột "Code" bên trái của trang web. Trang web sẽ tự động vẽ ra sơ đồ bên phải. Bạn hãy lưu ảnh (hoặc chụp màn hình sơ đồ) và dán vào file Word.</w:t>
      </w:r>
    </w:p>
    <w:p>
      <w:pPr>
        <w:spacing w:after="120" w:before="120"/>
      </w:pPr>
      <w:r>
        <w:rPr>
          <w:rFonts w:ascii="Times New Roman" w:hAnsi="Times New Roman"/>
          <w:b/>
          <w:i w:val="0"/>
          <w:sz w:val="26"/>
        </w:rPr>
        <w:t>1. Sơ đồ ERD (Entity Relationship Diagram) Đầy đủ</w:t>
      </w:r>
    </w:p>
    <w:p>
      <w:pPr>
        <w:pStyle w:val="ListBullet"/>
        <w:spacing w:after="120" w:line="312" w:lineRule="auto"/>
      </w:pPr>
      <w:r>
        <w:rPr>
          <w:rFonts w:ascii="Times New Roman" w:hAnsi="Times New Roman"/>
          <w:b w:val="0"/>
          <w:i w:val="0"/>
          <w:sz w:val="26"/>
        </w:rPr>
        <w:t>Vị trí chèn trong Word: Dưới mục 3.2.2 Tổng quan cấu trúc cơ sở dữ liệu</w:t>
      </w:r>
    </w:p>
    <w:p>
      <w:pPr>
        <w:pStyle w:val="ListBullet"/>
        <w:spacing w:after="120" w:line="312" w:lineRule="auto"/>
      </w:pPr>
      <w:r>
        <w:rPr>
          <w:rFonts w:ascii="Times New Roman" w:hAnsi="Times New Roman"/>
          <w:b w:val="0"/>
          <w:i w:val="0"/>
          <w:sz w:val="26"/>
        </w:rPr>
        <w:t>Caption hình ảnh: Hình 3.1: Sơ đồ mối quan hệ thực thể (ERD) chi tiết các bảng của hệ thống</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erDiagram</w:t>
        <w:br/>
        <w:t xml:space="preserve">    users {</w:t>
        <w:br/>
        <w:t xml:space="preserve">        bigint id PK</w:t>
        <w:br/>
        <w:t xml:space="preserve">        text email</w:t>
        <w:br/>
        <w:t xml:space="preserve">        text password</w:t>
        <w:br/>
        <w:t xml:space="preserve">        text role</w:t>
        <w:br/>
        <w:t xml:space="preserve">        text full_name</w:t>
        <w:br/>
        <w:t xml:space="preserve">        timestamp created_at</w:t>
        <w:br/>
        <w:t xml:space="preserve">    }</w:t>
        <w:br/>
        <w:t xml:space="preserve">    programs {</w:t>
        <w:br/>
        <w:t xml:space="preserve">        bigint id PK</w:t>
        <w:br/>
        <w:t xml:space="preserve">        text name</w:t>
        <w:br/>
        <w:t xml:space="preserve">        text status</w:t>
        <w:br/>
        <w:t xml:space="preserve">    }</w:t>
        <w:br/>
        <w:t xml:space="preserve">    courses {</w:t>
        <w:br/>
        <w:t xml:space="preserve">        bigint id PK</w:t>
        <w:br/>
        <w:t xml:space="preserve">        bigint program_id FK</w:t>
        <w:br/>
        <w:t xml:space="preserve">        text name</w:t>
        <w:br/>
        <w:t xml:space="preserve">        text course_code</w:t>
        <w:br/>
        <w:t xml:space="preserve">    }</w:t>
        <w:br/>
        <w:t xml:space="preserve">    lessons {</w:t>
        <w:br/>
        <w:t xml:space="preserve">        bigint id PK</w:t>
        <w:br/>
        <w:t xml:space="preserve">        bigint course_id FK</w:t>
        <w:br/>
        <w:t xml:space="preserve">        text title</w:t>
        <w:br/>
        <w:t xml:space="preserve">        text status</w:t>
        <w:br/>
        <w:t xml:space="preserve">    }</w:t>
        <w:br/>
        <w:t xml:space="preserve">    assignments {</w:t>
        <w:br/>
        <w:t xml:space="preserve">        bigint id PK</w:t>
        <w:br/>
        <w:t xml:space="preserve">        bigint teacher_id FK</w:t>
        <w:br/>
        <w:t xml:space="preserve">        text resource_type</w:t>
        <w:br/>
        <w:t xml:space="preserve">        int resource_id</w:t>
        <w:br/>
        <w:t xml:space="preserve">    }</w:t>
        <w:br/>
        <w:t xml:space="preserve">    enrollments {</w:t>
        <w:br/>
        <w:t xml:space="preserve">        bigint id PK</w:t>
        <w:br/>
        <w:t xml:space="preserve">        bigint student_id FK</w:t>
        <w:br/>
        <w:t xml:space="preserve">        bigint course_id FK</w:t>
        <w:br/>
        <w:t xml:space="preserve">        text status</w:t>
        <w:br/>
        <w:t xml:space="preserve">    }</w:t>
        <w:br/>
        <w:t xml:space="preserve">    lesson_progress {</w:t>
        <w:br/>
        <w:t xml:space="preserve">        bigint id PK</w:t>
        <w:br/>
        <w:t xml:space="preserve">        bigint student_id FK</w:t>
        <w:br/>
        <w:t xml:space="preserve">        bigint lesson_id FK</w:t>
        <w:br/>
        <w:t xml:space="preserve">        text status</w:t>
        <w:br/>
        <w:t xml:space="preserve">        text submitted_file_url</w:t>
        <w:br/>
        <w:t xml:space="preserve">        int score</w:t>
        <w:br/>
        <w:t xml:space="preserve">    }</w:t>
        <w:br/>
        <w:t xml:space="preserve">    lesson_contents {</w:t>
        <w:br/>
        <w:t xml:space="preserve">        bigint id PK</w:t>
        <w:br/>
        <w:t xml:space="preserve">        bigint lesson_id FK</w:t>
        <w:br/>
        <w:t xml:space="preserve">        text title</w:t>
        <w:br/>
        <w:t xml:space="preserve">        text description</w:t>
        <w:br/>
        <w:t xml:space="preserve">    }</w:t>
        <w:br/>
        <w:t xml:space="preserve">    lesson_objectives {</w:t>
        <w:br/>
        <w:t xml:space="preserve">        bigint id PK</w:t>
        <w:br/>
        <w:t xml:space="preserve">        bigint lesson_id FK</w:t>
        <w:br/>
        <w:t xml:space="preserve">        text knowledge</w:t>
        <w:br/>
        <w:t xml:space="preserve">        text skills</w:t>
        <w:br/>
        <w:t xml:space="preserve">    }</w:t>
        <w:br/>
        <w:t xml:space="preserve">    lesson_quizzes {</w:t>
        <w:br/>
        <w:t xml:space="preserve">        bigint id PK</w:t>
        <w:br/>
        <w:t xml:space="preserve">        bigint lesson_id FK</w:t>
        <w:br/>
        <w:t xml:space="preserve">        text question_text</w:t>
        <w:br/>
        <w:t xml:space="preserve">        text quiz_type</w:t>
        <w:br/>
        <w:t xml:space="preserve">    }</w:t>
        <w:br/>
        <w:t xml:space="preserve">    quiz_answers {</w:t>
        <w:br/>
        <w:t xml:space="preserve">        bigint id PK</w:t>
        <w:br/>
        <w:t xml:space="preserve">        bigint quiz_id FK</w:t>
        <w:br/>
        <w:t xml:space="preserve">        text answer_text</w:t>
        <w:br/>
        <w:t xml:space="preserve">        boolean is_correct</w:t>
        <w:br/>
        <w:t xml:space="preserve">    }</w:t>
        <w:br/>
        <w:t xml:space="preserve">    media {</w:t>
        <w:br/>
        <w:t xml:space="preserve">        bigint id PK</w:t>
        <w:br/>
        <w:t xml:space="preserve">        text url</w:t>
        <w:br/>
        <w:t xml:space="preserve">        text mime_type</w:t>
        <w:br/>
        <w:t xml:space="preserve">    }</w:t>
        <w:br/>
        <w:t xml:space="preserve">    content_media {</w:t>
        <w:br/>
        <w:t xml:space="preserve">        bigint id PK</w:t>
        <w:br/>
        <w:t xml:space="preserve">        bigint media_id FK</w:t>
        <w:br/>
        <w:t xml:space="preserve">        text content_type</w:t>
        <w:br/>
        <w:t xml:space="preserve">        bigint content_id</w:t>
        <w:br/>
        <w:t xml:space="preserve">    }</w:t>
        <w:br/>
        <w:br/>
        <w:t xml:space="preserve">    users ||--o{ enrollments : "đăng ký"</w:t>
        <w:br/>
        <w:t xml:space="preserve">    users ||--o{ assignments : "được phân công"</w:t>
        <w:br/>
        <w:t xml:space="preserve">    users ||--o{ lesson_progress : "theo dõi tiến độ"</w:t>
        <w:br/>
        <w:t xml:space="preserve">    programs ||--o{ courses : "bao gồm"</w:t>
        <w:br/>
        <w:t xml:space="preserve">    courses ||--o{ lessons : "bao gồm"</w:t>
        <w:br/>
        <w:t xml:space="preserve">    courses ||--o{ enrollments : "có"</w:t>
        <w:br/>
        <w:t xml:space="preserve">    lessons ||--o{ lesson_contents : "chứa"</w:t>
        <w:br/>
        <w:t xml:space="preserve">    lessons ||--o{ lesson_objectives : "chứa"</w:t>
        <w:br/>
        <w:t xml:space="preserve">    lessons ||--o{ lesson_quizzes : "chứa"</w:t>
        <w:br/>
        <w:t xml:space="preserve">    lessons ||--o{ lesson_progress : "được theo dõi"</w:t>
        <w:br/>
        <w:t xml:space="preserve">    lesson_quizzes ||--o{ quiz_answers : "có"</w:t>
        <w:br/>
        <w:t xml:space="preserve">    media ||--o{ content_media : "đính kèm"</w:t>
        <w:br/>
      </w:r>
    </w:p>
    <w:p>
      <w:pPr>
        <w:spacing w:after="120" w:before="120"/>
      </w:pPr>
      <w:r>
        <w:rPr>
          <w:rFonts w:ascii="Times New Roman" w:hAnsi="Times New Roman"/>
          <w:b/>
          <w:i w:val="0"/>
          <w:sz w:val="26"/>
        </w:rPr>
        <w:t>2. Sơ đồ DFD (Data Flow Diagram) Mức 1 - Phân rã chức năng</w:t>
      </w:r>
    </w:p>
    <w:p>
      <w:pPr>
        <w:pStyle w:val="ListBullet"/>
        <w:spacing w:after="120" w:line="312" w:lineRule="auto"/>
      </w:pPr>
      <w:r>
        <w:rPr>
          <w:rFonts w:ascii="Times New Roman" w:hAnsi="Times New Roman"/>
          <w:b w:val="0"/>
          <w:i w:val="0"/>
          <w:sz w:val="26"/>
        </w:rPr>
        <w:t>Vị trí chèn trong Word: Dưới mục 3.1.1 Mục tiêu của hệ thống web bài giảng</w:t>
      </w:r>
    </w:p>
    <w:p>
      <w:pPr>
        <w:pStyle w:val="ListBullet"/>
        <w:spacing w:after="120" w:line="312" w:lineRule="auto"/>
      </w:pPr>
      <w:r>
        <w:rPr>
          <w:rFonts w:ascii="Times New Roman" w:hAnsi="Times New Roman"/>
          <w:b w:val="0"/>
          <w:i w:val="0"/>
          <w:sz w:val="26"/>
        </w:rPr>
        <w:t>Caption hình ảnh: Hình 3.2: Sơ đồ luồng dữ liệu (DFD) mức 1 - Chi tiết các tiến trình và kho dữ liệu</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flowchart TD</w:t>
        <w:br/>
        <w:t xml:space="preserve">    GV[Giáo viên]</w:t>
        <w:br/>
        <w:t xml:space="preserve">    HS[Học sinh]</w:t>
        <w:br/>
        <w:t xml:space="preserve">    Admin[Quản trị viên]</w:t>
        <w:br/>
        <w:t xml:space="preserve">    </w:t>
        <w:br/>
        <w:t xml:space="preserve">    P1((1. Quản lý\nTài khoản))</w:t>
        <w:br/>
        <w:t xml:space="preserve">    P2((2. Quản lý\nKhóa học))</w:t>
        <w:br/>
        <w:t xml:space="preserve">    P3((3. Học tập &amp;\nTương tác))</w:t>
        <w:br/>
        <w:t xml:space="preserve">    P4((4. Đánh giá\n&amp; Báo cáo))</w:t>
        <w:br/>
        <w:t xml:space="preserve">    </w:t>
        <w:br/>
        <w:t xml:space="preserve">    D1[(D1: Bảng Users)]</w:t>
        <w:br/>
        <w:t xml:space="preserve">    D2[(D2: Bảng Courses)]</w:t>
        <w:br/>
        <w:t xml:space="preserve">    D3[(D3: Bảng Progress)]</w:t>
        <w:br/>
        <w:t xml:space="preserve">    D4[(D4: Bảng Assignments)]</w:t>
        <w:br/>
        <w:t xml:space="preserve">    </w:t>
        <w:br/>
        <w:t xml:space="preserve">    Admin --&gt;|Thông tin TK| P1</w:t>
        <w:br/>
        <w:t xml:space="preserve">    P1 &lt;--&gt;|Lưu/Lấy User| D1</w:t>
        <w:br/>
        <w:t xml:space="preserve">    </w:t>
        <w:br/>
        <w:t xml:space="preserve">    Admin --&gt;|Tạo Khóa học| P2</w:t>
        <w:br/>
        <w:t xml:space="preserve">    P2 &lt;--&gt;|Lưu/Lấy Course| D2</w:t>
        <w:br/>
        <w:t xml:space="preserve">    Admin --&gt;|Phân công GV| P2</w:t>
        <w:br/>
        <w:t xml:space="preserve">    P2 &lt;--&gt;|Lưu Phân công| D4</w:t>
        <w:br/>
        <w:t xml:space="preserve">    </w:t>
        <w:br/>
        <w:t xml:space="preserve">    GV --&gt;|Quản lý Nội dung| P2</w:t>
        <w:br/>
        <w:t xml:space="preserve">    GV --&gt;|Chấm điểm, Feedback| P4</w:t>
        <w:br/>
        <w:t xml:space="preserve">    </w:t>
        <w:br/>
        <w:t xml:space="preserve">    HS --&gt;|Truy cập bài học| P3</w:t>
        <w:br/>
        <w:t xml:space="preserve">    P3 &lt;--&gt;|Truy xuất Course| D2</w:t>
        <w:br/>
        <w:t xml:space="preserve">    HS --&gt;|Nộp bài| P3</w:t>
        <w:br/>
        <w:t xml:space="preserve">    </w:t>
        <w:br/>
        <w:t xml:space="preserve">    P3 --&gt;|Cập nhật tiến độ| P4</w:t>
        <w:br/>
        <w:t xml:space="preserve">    P4 &lt;--&gt;|Lưu/Lấy Tiến độ| D3</w:t>
        <w:br/>
      </w:r>
    </w:p>
    <w:p>
      <w:pPr>
        <w:spacing w:after="120" w:before="120"/>
      </w:pPr>
      <w:r>
        <w:rPr>
          <w:rFonts w:ascii="Times New Roman" w:hAnsi="Times New Roman"/>
          <w:b/>
          <w:i w:val="0"/>
          <w:sz w:val="26"/>
        </w:rPr>
        <w:t>3. Sơ đồ PFD (Process Flow Diagram) - Chi tiết luồng học tập</w:t>
      </w:r>
    </w:p>
    <w:p>
      <w:pPr>
        <w:pStyle w:val="ListBullet"/>
        <w:spacing w:after="120" w:line="312" w:lineRule="auto"/>
      </w:pPr>
      <w:r>
        <w:rPr>
          <w:rFonts w:ascii="Times New Roman" w:hAnsi="Times New Roman"/>
          <w:b w:val="0"/>
          <w:i w:val="0"/>
          <w:sz w:val="26"/>
        </w:rPr>
        <w:t>Vị trí chèn trong Word: Dưới mục 3.7.7 Trình phát bài giảng tương tác (Interactive Lesson Player)</w:t>
      </w:r>
    </w:p>
    <w:p>
      <w:pPr>
        <w:pStyle w:val="ListBullet"/>
        <w:spacing w:after="120" w:line="312" w:lineRule="auto"/>
      </w:pPr>
      <w:r>
        <w:rPr>
          <w:rFonts w:ascii="Times New Roman" w:hAnsi="Times New Roman"/>
          <w:b w:val="0"/>
          <w:i w:val="0"/>
          <w:sz w:val="26"/>
        </w:rPr>
        <w:t>Caption hình ảnh: Hình 3.3: Lưu đồ thuật toán quy trình học tập chi tiết của học sinh</w:t>
      </w:r>
    </w:p>
    <w:p>
      <w:pPr>
        <w:spacing w:after="120" w:line="312" w:lineRule="auto"/>
      </w:pPr>
      <w:r>
        <w:rPr>
          <w:rFonts w:ascii="Times New Roman" w:hAnsi="Times New Roman"/>
          <w:b w:val="0"/>
          <w:i w:val="0"/>
          <w:sz w:val="26"/>
        </w:rPr>
        <w:t>Code Mermaid (Copy nội dung bên dưới):</w:t>
      </w:r>
    </w:p>
    <w:p>
      <w:pPr>
        <w:spacing w:after="120" w:line="240" w:lineRule="auto"/>
        <w:ind w:left="720"/>
      </w:pPr>
      <w:r>
        <w:rPr>
          <w:rFonts w:ascii="Courier New" w:hAnsi="Courier New"/>
          <w:sz w:val="22"/>
        </w:rPr>
        <w:t>flowchart TD</w:t>
        <w:br/>
        <w:t xml:space="preserve">    A([Bắt đầu]) --&gt; B[Đăng nhập]</w:t>
        <w:br/>
        <w:t xml:space="preserve">    B --&gt; C{Xác thực user?}</w:t>
        <w:br/>
        <w:t xml:space="preserve">    C --&gt;|Sai| B</w:t>
        <w:br/>
        <w:t xml:space="preserve">    C --&gt;|Đúng| D[Xem Dashboard]</w:t>
        <w:br/>
        <w:t xml:space="preserve">    D --&gt; E[Chọn Khóa học &amp; Bài học]</w:t>
        <w:br/>
        <w:t xml:space="preserve">    E --&gt; F[Xem Video / Tài liệu]</w:t>
        <w:br/>
        <w:t xml:space="preserve">    F --&gt; G{Có Bài tập/\nThử thách?}</w:t>
        <w:br/>
        <w:t xml:space="preserve">    G --&gt;|Không| K[Đánh dấu hoàn thành]</w:t>
        <w:br/>
        <w:t xml:space="preserve">    G --&gt;|Có| I[Thực hành / Trắc nghiệm]</w:t>
        <w:br/>
        <w:t xml:space="preserve">    I --&gt; J{Cần trợ giúp?}</w:t>
        <w:br/>
        <w:t xml:space="preserve">    J --&gt;|Có| AI[Chat với AI Tutor]</w:t>
        <w:br/>
        <w:t xml:space="preserve">    AI --&gt; I</w:t>
        <w:br/>
        <w:t xml:space="preserve">    J --&gt;|Không| NOP[Nộp bài]</w:t>
        <w:br/>
        <w:t xml:space="preserve">    NOP --&gt; chấm{Hệ thống / GV\nChấm điểm}</w:t>
        <w:br/>
        <w:t xml:space="preserve">    chấm --&gt;|Chưa đạt| I</w:t>
        <w:br/>
        <w:t xml:space="preserve">    chấm --&gt;|Đạt| K</w:t>
        <w:br/>
        <w:t xml:space="preserve">    K --&gt; L([Kết thúc bài học])</w:t>
        <w:br/>
      </w:r>
    </w:p>
    <w:p>
      <w:pPr>
        <w:spacing w:after="120" w:before="120"/>
      </w:pPr>
      <w:r>
        <w:rPr>
          <w:rFonts w:ascii="Times New Roman" w:hAnsi="Times New Roman"/>
          <w:b/>
          <w:i w:val="0"/>
          <w:sz w:val="28"/>
        </w:rPr>
        <w:t>PHẦN 2: DANH SÁCH CÁC ĐOẠN CODE CẦN CHỤP ẢNH VÀ CHÈN</w:t>
      </w:r>
    </w:p>
    <w:p>
      <w:pPr>
        <w:spacing w:after="120" w:line="312" w:lineRule="auto"/>
      </w:pPr>
      <w:r>
        <w:rPr>
          <w:rFonts w:ascii="Times New Roman" w:hAnsi="Times New Roman"/>
          <w:b w:val="0"/>
          <w:i w:val="0"/>
          <w:sz w:val="26"/>
        </w:rPr>
        <w:t>Bạn hãy mở phần mềm VS Code, mở các file dưới đây, khoanh vùng đoạn code quan trọng, chụp màn hình và dán vào Word theo đúng vị trí hướng dẫn.</w:t>
      </w:r>
    </w:p>
    <w:p>
      <w:pPr>
        <w:spacing w:after="120" w:before="120"/>
      </w:pPr>
      <w:r>
        <w:rPr>
          <w:rFonts w:ascii="Times New Roman" w:hAnsi="Times New Roman"/>
          <w:b/>
          <w:i w:val="0"/>
          <w:sz w:val="26"/>
        </w:rPr>
        <w:t>Ảnh Code 1: Khởi tạo kiến trúc Store / Context</w:t>
      </w:r>
    </w:p>
    <w:p>
      <w:pPr>
        <w:pStyle w:val="ListBullet"/>
        <w:spacing w:after="120" w:line="312" w:lineRule="auto"/>
      </w:pPr>
      <w:r>
        <w:rPr>
          <w:rFonts w:ascii="Times New Roman" w:hAnsi="Times New Roman"/>
          <w:b w:val="0"/>
          <w:i w:val="0"/>
          <w:sz w:val="26"/>
        </w:rPr>
        <w:t>Vị trí chèn: Dưới mục 3.4.1 Mô hình tổ chức mã nguồn</w:t>
      </w:r>
    </w:p>
    <w:p>
      <w:pPr>
        <w:pStyle w:val="ListBullet"/>
        <w:spacing w:after="120" w:line="312" w:lineRule="auto"/>
      </w:pPr>
      <w:r>
        <w:rPr>
          <w:rFonts w:ascii="Times New Roman" w:hAnsi="Times New Roman"/>
          <w:b w:val="0"/>
          <w:i w:val="0"/>
          <w:sz w:val="26"/>
        </w:rPr>
        <w:t>Mở file: frontend/src/context/AuthContext.tsx</w:t>
      </w:r>
    </w:p>
    <w:p>
      <w:pPr>
        <w:pStyle w:val="ListBullet"/>
        <w:spacing w:after="120" w:line="312" w:lineRule="auto"/>
      </w:pPr>
      <w:r>
        <w:rPr>
          <w:rFonts w:ascii="Times New Roman" w:hAnsi="Times New Roman"/>
          <w:b w:val="0"/>
          <w:i w:val="0"/>
          <w:sz w:val="26"/>
        </w:rPr>
        <w:t>Vùng chụp: Phần định nghĩa AuthContext và useAuth (Tầm 15 - 20 dòng đầu).</w:t>
      </w:r>
    </w:p>
    <w:p>
      <w:pPr>
        <w:pStyle w:val="ListBullet"/>
        <w:spacing w:after="120" w:line="312" w:lineRule="auto"/>
      </w:pPr>
      <w:r>
        <w:rPr>
          <w:rFonts w:ascii="Times New Roman" w:hAnsi="Times New Roman"/>
          <w:b w:val="0"/>
          <w:i w:val="0"/>
          <w:sz w:val="26"/>
        </w:rPr>
        <w:t>Caption (Ghi chú): Hình 3.4: Khởi tạo Context API để quản lý trạng thái xác thực người dùng</w:t>
      </w:r>
    </w:p>
    <w:p>
      <w:pPr>
        <w:spacing w:after="120" w:before="120"/>
      </w:pPr>
      <w:r>
        <w:rPr>
          <w:rFonts w:ascii="Times New Roman" w:hAnsi="Times New Roman"/>
          <w:b/>
          <w:i w:val="0"/>
          <w:sz w:val="26"/>
        </w:rPr>
        <w:t>Ảnh Code 2: Xử lý gộp dữ liệu khóa học (Data Aggregation)</w:t>
      </w:r>
    </w:p>
    <w:p>
      <w:pPr>
        <w:pStyle w:val="ListBullet"/>
        <w:spacing w:after="120" w:line="312" w:lineRule="auto"/>
      </w:pPr>
      <w:r>
        <w:rPr>
          <w:rFonts w:ascii="Times New Roman" w:hAnsi="Times New Roman"/>
          <w:b w:val="0"/>
          <w:i w:val="0"/>
          <w:sz w:val="26"/>
        </w:rPr>
        <w:t>Vị trí chèn: Dưới đoạn chữ '...thay vì gọi API tuần tự, sử dụng Promise.all để kích hoạt các request song song...' ở mục 3.7.1.1</w:t>
      </w:r>
    </w:p>
    <w:p>
      <w:pPr>
        <w:pStyle w:val="ListBullet"/>
        <w:spacing w:after="120" w:line="312" w:lineRule="auto"/>
      </w:pPr>
      <w:r>
        <w:rPr>
          <w:rFonts w:ascii="Times New Roman" w:hAnsi="Times New Roman"/>
          <w:b w:val="0"/>
          <w:i w:val="0"/>
          <w:sz w:val="26"/>
        </w:rPr>
        <w:t>Mở file: frontend/src/pages/admin/courses/AdminCoursesPage.tsx</w:t>
      </w:r>
    </w:p>
    <w:p>
      <w:pPr>
        <w:pStyle w:val="ListBullet"/>
        <w:spacing w:after="120" w:line="312" w:lineRule="auto"/>
      </w:pPr>
      <w:r>
        <w:rPr>
          <w:rFonts w:ascii="Times New Roman" w:hAnsi="Times New Roman"/>
          <w:b w:val="0"/>
          <w:i w:val="0"/>
          <w:sz w:val="26"/>
        </w:rPr>
        <w:t>Vùng chụp: Bên trong hàm fetchCourses(), đoạn gọi Promise.all([api.get('/programs/1/courses'), ...]).</w:t>
      </w:r>
    </w:p>
    <w:p>
      <w:pPr>
        <w:pStyle w:val="ListBullet"/>
        <w:spacing w:after="120" w:line="312" w:lineRule="auto"/>
      </w:pPr>
      <w:r>
        <w:rPr>
          <w:rFonts w:ascii="Times New Roman" w:hAnsi="Times New Roman"/>
          <w:b w:val="0"/>
          <w:i w:val="0"/>
          <w:sz w:val="26"/>
        </w:rPr>
        <w:t>Caption (Ghi chú): Hình 3.5: Thuật toán sử dụng Promise.all để gộp dữ liệu khóa học từ nhiều chương trình</w:t>
      </w:r>
    </w:p>
    <w:p>
      <w:pPr>
        <w:spacing w:after="120" w:before="120"/>
      </w:pPr>
      <w:r>
        <w:rPr>
          <w:rFonts w:ascii="Times New Roman" w:hAnsi="Times New Roman"/>
          <w:b/>
          <w:i w:val="0"/>
          <w:sz w:val="26"/>
        </w:rPr>
        <w:t>Ảnh Code 3: Component AssignmentModal (Phòng tránh trùng lặp)</w:t>
      </w:r>
    </w:p>
    <w:p>
      <w:pPr>
        <w:pStyle w:val="ListBullet"/>
        <w:spacing w:after="120" w:line="312" w:lineRule="auto"/>
      </w:pPr>
      <w:r>
        <w:rPr>
          <w:rFonts w:ascii="Times New Roman" w:hAnsi="Times New Roman"/>
          <w:b w:val="0"/>
          <w:i w:val="0"/>
          <w:sz w:val="26"/>
        </w:rPr>
        <w:t>Vị trí chèn: Dưới mục 3.7.3 Phân hệ quản lý nhân sự và phân công</w:t>
      </w:r>
    </w:p>
    <w:p>
      <w:pPr>
        <w:pStyle w:val="ListBullet"/>
        <w:spacing w:after="120" w:line="312" w:lineRule="auto"/>
      </w:pPr>
      <w:r>
        <w:rPr>
          <w:rFonts w:ascii="Times New Roman" w:hAnsi="Times New Roman"/>
          <w:b w:val="0"/>
          <w:i w:val="0"/>
          <w:sz w:val="26"/>
        </w:rPr>
        <w:t>Mở file: frontend/src/pages/admin/teachers/components/AssignmentModal.tsx</w:t>
      </w:r>
    </w:p>
    <w:p>
      <w:pPr>
        <w:pStyle w:val="ListBullet"/>
        <w:spacing w:after="120" w:line="312" w:lineRule="auto"/>
      </w:pPr>
      <w:r>
        <w:rPr>
          <w:rFonts w:ascii="Times New Roman" w:hAnsi="Times New Roman"/>
          <w:b w:val="0"/>
          <w:i w:val="0"/>
          <w:sz w:val="26"/>
        </w:rPr>
        <w:t>Vùng chụp: Đoạn logic sử dụng hàm filter và some để loại bỏ các khóa học đã được phân công.</w:t>
      </w:r>
    </w:p>
    <w:p>
      <w:pPr>
        <w:pStyle w:val="ListBullet"/>
        <w:spacing w:after="120" w:line="312" w:lineRule="auto"/>
      </w:pPr>
      <w:r>
        <w:rPr>
          <w:rFonts w:ascii="Times New Roman" w:hAnsi="Times New Roman"/>
          <w:b w:val="0"/>
          <w:i w:val="0"/>
          <w:sz w:val="26"/>
        </w:rPr>
        <w:t>Caption (Ghi chú): Hình 3.6: Logic xử lý mảng để ngăn chặn phân công trùng lặp khóa học</w:t>
      </w:r>
    </w:p>
    <w:p>
      <w:pPr>
        <w:spacing w:after="120" w:before="120"/>
      </w:pPr>
      <w:r>
        <w:rPr>
          <w:rFonts w:ascii="Times New Roman" w:hAnsi="Times New Roman"/>
          <w:b/>
          <w:i w:val="0"/>
          <w:sz w:val="26"/>
        </w:rPr>
        <w:t>Ảnh Code 4: Cập nhật giao diện lạc quan (Optimistic UI Update)</w:t>
      </w:r>
    </w:p>
    <w:p>
      <w:pPr>
        <w:pStyle w:val="ListBullet"/>
        <w:spacing w:after="120" w:line="312" w:lineRule="auto"/>
      </w:pPr>
      <w:r>
        <w:rPr>
          <w:rFonts w:ascii="Times New Roman" w:hAnsi="Times New Roman"/>
          <w:b w:val="0"/>
          <w:i w:val="0"/>
          <w:sz w:val="26"/>
        </w:rPr>
        <w:t>Vị trí chèn: Dưới mục 3.6.3 Quản lý trạng thái và luồng dữ liệu</w:t>
      </w:r>
    </w:p>
    <w:p>
      <w:pPr>
        <w:pStyle w:val="ListBullet"/>
        <w:spacing w:after="120" w:line="312" w:lineRule="auto"/>
      </w:pPr>
      <w:r>
        <w:rPr>
          <w:rFonts w:ascii="Times New Roman" w:hAnsi="Times New Roman"/>
          <w:b w:val="0"/>
          <w:i w:val="0"/>
          <w:sz w:val="26"/>
        </w:rPr>
        <w:t>Mở file: frontend/src/pages/admin/teachers/ManageTeachersPage.tsx</w:t>
      </w:r>
    </w:p>
    <w:p>
      <w:pPr>
        <w:pStyle w:val="ListBullet"/>
        <w:spacing w:after="120" w:line="312" w:lineRule="auto"/>
      </w:pPr>
      <w:r>
        <w:rPr>
          <w:rFonts w:ascii="Times New Roman" w:hAnsi="Times New Roman"/>
          <w:b w:val="0"/>
          <w:i w:val="0"/>
          <w:sz w:val="26"/>
        </w:rPr>
        <w:t>Vùng chụp: Trong hàm handleDeleteTeacher(), đoạn mã setTeachers(teachers.filter(t =&gt; t.id !== id)) ngay trước hoặc trong khi gọi API.</w:t>
      </w:r>
    </w:p>
    <w:p>
      <w:pPr>
        <w:pStyle w:val="ListBullet"/>
        <w:spacing w:after="120" w:line="312" w:lineRule="auto"/>
      </w:pPr>
      <w:r>
        <w:rPr>
          <w:rFonts w:ascii="Times New Roman" w:hAnsi="Times New Roman"/>
          <w:b w:val="0"/>
          <w:i w:val="0"/>
          <w:sz w:val="26"/>
        </w:rPr>
        <w:t>Caption (Ghi chú): Hình 3.7: Cập nhật giao diện tức thì (Optimistic UI) khi xóa bản ghi</w:t>
      </w:r>
    </w:p>
    <w:p>
      <w:pPr>
        <w:spacing w:after="120" w:before="120"/>
      </w:pPr>
      <w:r>
        <w:rPr>
          <w:rFonts w:ascii="Times New Roman" w:hAnsi="Times New Roman"/>
          <w:b/>
          <w:i w:val="0"/>
          <w:sz w:val="26"/>
        </w:rPr>
        <w:t>Ảnh Code 5: Xử lý Backend Service (Tầng logic)</w:t>
      </w:r>
    </w:p>
    <w:p>
      <w:pPr>
        <w:pStyle w:val="ListBullet"/>
        <w:spacing w:after="120" w:line="312" w:lineRule="auto"/>
      </w:pPr>
      <w:r>
        <w:rPr>
          <w:rFonts w:ascii="Times New Roman" w:hAnsi="Times New Roman"/>
          <w:b w:val="0"/>
          <w:i w:val="0"/>
          <w:sz w:val="26"/>
        </w:rPr>
        <w:t>Vị trí chèn: Dưới mục 3.3.4 Mô tả chi tiết các service backend đã xây dựng</w:t>
      </w:r>
    </w:p>
    <w:p>
      <w:pPr>
        <w:pStyle w:val="ListBullet"/>
        <w:spacing w:after="120" w:line="312" w:lineRule="auto"/>
      </w:pPr>
      <w:r>
        <w:rPr>
          <w:rFonts w:ascii="Times New Roman" w:hAnsi="Times New Roman"/>
          <w:b w:val="0"/>
          <w:i w:val="0"/>
          <w:sz w:val="26"/>
        </w:rPr>
        <w:t>Mở file: backend/src/services/course.service.ts</w:t>
      </w:r>
    </w:p>
    <w:p>
      <w:pPr>
        <w:pStyle w:val="ListBullet"/>
        <w:spacing w:after="120" w:line="312" w:lineRule="auto"/>
      </w:pPr>
      <w:r>
        <w:rPr>
          <w:rFonts w:ascii="Times New Roman" w:hAnsi="Times New Roman"/>
          <w:b w:val="0"/>
          <w:i w:val="0"/>
          <w:sz w:val="26"/>
        </w:rPr>
        <w:t>Vùng chụp: Bất kỳ một hàm lớn nào (ví dụ: createCourse hoặc updateCourse) có xử lý logic Supabase.</w:t>
      </w:r>
    </w:p>
    <w:p>
      <w:pPr>
        <w:pStyle w:val="ListBullet"/>
        <w:spacing w:after="120" w:line="312" w:lineRule="auto"/>
      </w:pPr>
      <w:r>
        <w:rPr>
          <w:rFonts w:ascii="Times New Roman" w:hAnsi="Times New Roman"/>
          <w:b w:val="0"/>
          <w:i w:val="0"/>
          <w:sz w:val="26"/>
        </w:rPr>
        <w:t>Caption (Ghi chú): Hình 3.8: Cấu trúc xử lý nghiệp vụ tại tầng Service của Backend</w:t>
      </w:r>
    </w:p>
    <w:p>
      <w:pPr>
        <w:spacing w:after="120" w:before="120"/>
      </w:pPr>
      <w:r>
        <w:rPr>
          <w:rFonts w:ascii="Times New Roman" w:hAnsi="Times New Roman"/>
          <w:b/>
          <w:i w:val="0"/>
          <w:sz w:val="26"/>
        </w:rPr>
        <w:t>Ảnh Code 6: Chức năng Chatbot AI (AI Tutor)</w:t>
      </w:r>
    </w:p>
    <w:p>
      <w:pPr>
        <w:pStyle w:val="ListBullet"/>
        <w:spacing w:after="120" w:line="312" w:lineRule="auto"/>
      </w:pPr>
      <w:r>
        <w:rPr>
          <w:rFonts w:ascii="Times New Roman" w:hAnsi="Times New Roman"/>
          <w:b w:val="0"/>
          <w:i w:val="0"/>
          <w:sz w:val="26"/>
        </w:rPr>
        <w:t>Vị trí chèn: Dưới mục 3.7.7 Trình phát bài giảng tương tác</w:t>
      </w:r>
    </w:p>
    <w:p>
      <w:pPr>
        <w:pStyle w:val="ListBullet"/>
        <w:spacing w:after="120" w:line="312" w:lineRule="auto"/>
      </w:pPr>
      <w:r>
        <w:rPr>
          <w:rFonts w:ascii="Times New Roman" w:hAnsi="Times New Roman"/>
          <w:b w:val="0"/>
          <w:i w:val="0"/>
          <w:sz w:val="26"/>
        </w:rPr>
        <w:t>Mở file: frontend/src/pages/student/ChallengeSandbox.tsx</w:t>
      </w:r>
    </w:p>
    <w:p>
      <w:pPr>
        <w:pStyle w:val="ListBullet"/>
        <w:spacing w:after="120" w:line="312" w:lineRule="auto"/>
      </w:pPr>
      <w:r>
        <w:rPr>
          <w:rFonts w:ascii="Times New Roman" w:hAnsi="Times New Roman"/>
          <w:b w:val="0"/>
          <w:i w:val="0"/>
          <w:sz w:val="26"/>
        </w:rPr>
        <w:t>Vùng chụp: Đoạn mã xử lý gọi API gửi tin nhắn tới Gemini (/api/ai/chat).</w:t>
      </w:r>
    </w:p>
    <w:p>
      <w:pPr>
        <w:pStyle w:val="ListBullet"/>
        <w:spacing w:after="120" w:line="312" w:lineRule="auto"/>
      </w:pPr>
      <w:r>
        <w:rPr>
          <w:rFonts w:ascii="Times New Roman" w:hAnsi="Times New Roman"/>
          <w:b w:val="0"/>
          <w:i w:val="0"/>
          <w:sz w:val="26"/>
        </w:rPr>
        <w:t>Caption (Ghi chú): Hình 3.9: Logic gọi API gửi tin nhắn và nhận phản hồi từ AI Tutor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